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0DD42" w14:textId="77777777" w:rsidR="00D347CE" w:rsidRDefault="00000000">
      <w:pPr>
        <w:pStyle w:val="Heading1"/>
      </w:pPr>
      <w:r>
        <w:t>Dataset Documentation</w:t>
      </w:r>
    </w:p>
    <w:p w14:paraId="6C06571E" w14:textId="77777777" w:rsidR="006842C8" w:rsidRDefault="00000000">
      <w:r>
        <w:t xml:space="preserve">Link to Dataset Documentation: </w:t>
      </w:r>
    </w:p>
    <w:p w14:paraId="1641D9D2" w14:textId="3C6C7681" w:rsidR="00302332" w:rsidRDefault="00302332">
      <w:hyperlink r:id="rId6" w:history="1">
        <w:r w:rsidRPr="00843B3D">
          <w:rPr>
            <w:rStyle w:val="Hyperlink"/>
          </w:rPr>
          <w:t>https://archive.ics.uci.edu/dataset/94/spambase</w:t>
        </w:r>
      </w:hyperlink>
    </w:p>
    <w:p w14:paraId="36DEC3C6" w14:textId="4448EB02" w:rsidR="00302332" w:rsidRDefault="00302332" w:rsidP="00302332">
      <w:hyperlink r:id="rId7" w:history="1">
        <w:r w:rsidRPr="00843B3D">
          <w:rPr>
            <w:rStyle w:val="Hyperlink"/>
          </w:rPr>
          <w:t>https://archive.ics.uci.edu/dataset/186/wine+quality</w:t>
        </w:r>
      </w:hyperlink>
    </w:p>
    <w:p w14:paraId="38915174" w14:textId="77777777" w:rsidR="00302332" w:rsidRDefault="00302332" w:rsidP="00302332">
      <w:pPr>
        <w:pStyle w:val="Heading1"/>
      </w:pPr>
      <w:r>
        <w:t>Linear Regression Analysis</w:t>
      </w:r>
    </w:p>
    <w:p w14:paraId="39EEB14C" w14:textId="77777777" w:rsidR="00302332" w:rsidRDefault="00302332" w:rsidP="00302332">
      <w:pPr>
        <w:pStyle w:val="Heading2"/>
      </w:pPr>
      <w:r>
        <w:t>Business Understanding / Objective</w:t>
      </w:r>
    </w:p>
    <w:p w14:paraId="6296B249" w14:textId="6AC9B8FE" w:rsidR="00EA583A" w:rsidRPr="00EA583A" w:rsidRDefault="00EA583A" w:rsidP="00EA583A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A583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This project attempts to develop a predictive model to classify Portuguese "Vinho Verde" red wine quality based on some physicochemical properties including acidity, alcohol content, and sugar levels. By doing this we can predict a wine's sensory quality score based on these chemical properties, allowing wine producers and distributors to estimate quality further upstream in the production chain.</w:t>
      </w:r>
    </w:p>
    <w:p w14:paraId="4875D06D" w14:textId="77777777" w:rsidR="00EA583A" w:rsidRDefault="00EA583A" w:rsidP="00EA583A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A583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This dataset permits us to abstract the problem as a regression one, since in our case the output (to be predicted) is a continuous quality score. Such a model may provide producers with better decision making on what wines may perform better in a score (or possibly identifying areas in the process where quality may be improved).</w:t>
      </w:r>
    </w:p>
    <w:p w14:paraId="64D26702" w14:textId="73C43017" w:rsidR="00302332" w:rsidRDefault="00302332" w:rsidP="00EA583A">
      <w:pPr>
        <w:pStyle w:val="Heading2"/>
      </w:pPr>
      <w:r>
        <w:t>Data Understanding / Exploration</w:t>
      </w:r>
    </w:p>
    <w:p w14:paraId="76C6A292" w14:textId="77777777" w:rsidR="00302332" w:rsidRDefault="00302332" w:rsidP="00302332">
      <w:r>
        <w:t>Dataset Characteristics:</w:t>
      </w:r>
      <w:r>
        <w:br/>
        <w:t>- Number of features: 11</w:t>
      </w:r>
      <w:r>
        <w:br/>
        <w:t>- Target variable: Quality (0 to 10)</w:t>
      </w:r>
      <w:r>
        <w:br/>
        <w:t xml:space="preserve">- Feature descriptions: </w:t>
      </w:r>
      <w:r w:rsidRPr="00761D54">
        <w:t>fixed acidity</w:t>
      </w:r>
      <w:r>
        <w:t xml:space="preserve">, </w:t>
      </w:r>
      <w:r w:rsidRPr="00761D54">
        <w:t>volatile acidity</w:t>
      </w:r>
      <w:r>
        <w:t>,</w:t>
      </w:r>
      <w:r w:rsidRPr="00761D54">
        <w:t xml:space="preserve"> citric acid</w:t>
      </w:r>
      <w:r>
        <w:t>,</w:t>
      </w:r>
      <w:r w:rsidRPr="00761D54">
        <w:t xml:space="preserve"> residual sugar</w:t>
      </w:r>
      <w:r>
        <w:t>,</w:t>
      </w:r>
      <w:r w:rsidRPr="00761D54">
        <w:t xml:space="preserve"> chlorides</w:t>
      </w:r>
      <w:r>
        <w:t>,</w:t>
      </w:r>
      <w:r w:rsidRPr="00761D54">
        <w:t xml:space="preserve"> free sulfur dioxide</w:t>
      </w:r>
      <w:r>
        <w:t>,</w:t>
      </w:r>
      <w:r w:rsidRPr="00761D54">
        <w:t xml:space="preserve"> total sulfur dioxide</w:t>
      </w:r>
      <w:r>
        <w:t>,</w:t>
      </w:r>
      <w:r w:rsidRPr="00761D54">
        <w:t xml:space="preserve"> density</w:t>
      </w:r>
      <w:r>
        <w:t>,</w:t>
      </w:r>
      <w:r w:rsidRPr="00761D54">
        <w:t xml:space="preserve"> pH</w:t>
      </w:r>
      <w:r>
        <w:t>,</w:t>
      </w:r>
      <w:r w:rsidRPr="00761D54">
        <w:t xml:space="preserve"> sulphates</w:t>
      </w:r>
      <w:r>
        <w:t>,</w:t>
      </w:r>
      <w:r w:rsidRPr="00761D54">
        <w:t xml:space="preserve"> alcohol</w:t>
      </w:r>
    </w:p>
    <w:p w14:paraId="3D57BBFE" w14:textId="77777777" w:rsidR="00302332" w:rsidRDefault="00302332" w:rsidP="00302332">
      <w:r>
        <w:t>Code snippet for loading and exploring data:</w:t>
      </w:r>
    </w:p>
    <w:p w14:paraId="348ABF90" w14:textId="49E3CAB5" w:rsidR="00613006" w:rsidRDefault="00302332" w:rsidP="00302332">
      <w:r>
        <w:br/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('data/winequality-red.csv', </w:t>
      </w:r>
      <w:proofErr w:type="spellStart"/>
      <w:r>
        <w:t>sep</w:t>
      </w:r>
      <w:proofErr w:type="spellEnd"/>
      <w:r>
        <w:t>=’;’)</w:t>
      </w:r>
      <w:r>
        <w:br/>
      </w:r>
      <w:proofErr w:type="spellStart"/>
      <w:r>
        <w:t>df.head</w:t>
      </w:r>
      <w:proofErr w:type="spellEnd"/>
      <w:r>
        <w:t>()</w:t>
      </w:r>
      <w:r>
        <w:br/>
      </w:r>
      <w:proofErr w:type="spellStart"/>
      <w:r>
        <w:t>df.describe</w:t>
      </w:r>
      <w:proofErr w:type="spellEnd"/>
      <w:r>
        <w:t>()</w:t>
      </w:r>
      <w:r>
        <w:br/>
      </w:r>
      <w:proofErr w:type="spellStart"/>
      <w:r>
        <w:t>df.corr</w:t>
      </w:r>
      <w:proofErr w:type="spellEnd"/>
      <w:r>
        <w:t>()</w:t>
      </w:r>
      <w:r>
        <w:br/>
      </w:r>
      <w:proofErr w:type="spellStart"/>
      <w:r>
        <w:t>scatter_matrix</w:t>
      </w:r>
      <w:proofErr w:type="spellEnd"/>
      <w:r>
        <w:t>(</w:t>
      </w:r>
      <w:proofErr w:type="spellStart"/>
      <w:r>
        <w:t>df</w:t>
      </w:r>
      <w:proofErr w:type="spellEnd"/>
      <w:r>
        <w:t>)</w:t>
      </w:r>
      <w:r>
        <w:br/>
      </w:r>
      <w:proofErr w:type="spellStart"/>
      <w:r>
        <w:t>plt.show</w:t>
      </w:r>
      <w:proofErr w:type="spellEnd"/>
      <w:r>
        <w:t>()</w:t>
      </w:r>
    </w:p>
    <w:p w14:paraId="36DC14EA" w14:textId="6680E84D" w:rsidR="00613006" w:rsidRDefault="00613006" w:rsidP="00302332">
      <w:r>
        <w:rPr>
          <w:noProof/>
        </w:rPr>
        <w:lastRenderedPageBreak/>
        <w:drawing>
          <wp:inline distT="0" distB="0" distL="0" distR="0" wp14:anchorId="3149211F" wp14:editId="2D540DD6">
            <wp:extent cx="5486400" cy="1007110"/>
            <wp:effectExtent l="0" t="0" r="0" b="2540"/>
            <wp:docPr id="112397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9523" name="Picture 11239795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CD6D9" wp14:editId="79EE3C54">
            <wp:extent cx="5486400" cy="1080135"/>
            <wp:effectExtent l="0" t="0" r="0" b="5715"/>
            <wp:docPr id="2073888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8519" name="Picture 20738885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EFCB3" wp14:editId="438D560E">
            <wp:extent cx="5486400" cy="1640205"/>
            <wp:effectExtent l="0" t="0" r="0" b="0"/>
            <wp:docPr id="1902571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1828" name="Picture 19025718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83A">
        <w:rPr>
          <w:noProof/>
        </w:rPr>
        <w:drawing>
          <wp:inline distT="0" distB="0" distL="0" distR="0" wp14:anchorId="7A5CC43C" wp14:editId="2FD538C4">
            <wp:extent cx="5486400" cy="4114800"/>
            <wp:effectExtent l="0" t="0" r="0" b="0"/>
            <wp:docPr id="2095318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8506" name="Picture 20953185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54B3" w14:textId="193DAD17" w:rsidR="00302332" w:rsidRDefault="00302332" w:rsidP="00302332">
      <w:r>
        <w:lastRenderedPageBreak/>
        <w:t>Based on the scatter matrix plotted, it is unlikely to get a good model because very little correlation can be seen between features and the target variable.</w:t>
      </w:r>
    </w:p>
    <w:p w14:paraId="7CF85954" w14:textId="77777777" w:rsidR="00302332" w:rsidRDefault="00302332" w:rsidP="00302332">
      <w:pPr>
        <w:pStyle w:val="Heading2"/>
      </w:pPr>
      <w:r>
        <w:t>Modeling</w:t>
      </w:r>
    </w:p>
    <w:p w14:paraId="5E87DFBA" w14:textId="77777777" w:rsidR="00302332" w:rsidRDefault="00302332" w:rsidP="00302332">
      <w:r>
        <w:t xml:space="preserve">The Linear Regression model was configured with a </w:t>
      </w:r>
      <w:proofErr w:type="spellStart"/>
      <w:r>
        <w:t>random_state</w:t>
      </w:r>
      <w:proofErr w:type="spellEnd"/>
      <w:r>
        <w:t xml:space="preserve"> for training/testing data split.</w:t>
      </w:r>
    </w:p>
    <w:p w14:paraId="1D9ED849" w14:textId="77777777" w:rsidR="00302332" w:rsidRDefault="00302332" w:rsidP="00302332">
      <w:r>
        <w:t>Code snippet for model fitting:</w:t>
      </w:r>
    </w:p>
    <w:p w14:paraId="71DC29B4" w14:textId="77777777" w:rsidR="00302332" w:rsidRDefault="00302332" w:rsidP="00302332">
      <w:r>
        <w:br/>
        <w:t xml:space="preserve">X = </w:t>
      </w:r>
      <w:proofErr w:type="spellStart"/>
      <w:proofErr w:type="gramStart"/>
      <w:r>
        <w:t>df.drop</w:t>
      </w:r>
      <w:proofErr w:type="spellEnd"/>
      <w:proofErr w:type="gramEnd"/>
      <w:r>
        <w:t>(columns = 'quality')</w:t>
      </w:r>
    </w:p>
    <w:p w14:paraId="2638DFA5" w14:textId="77777777" w:rsidR="00302332" w:rsidRDefault="00302332" w:rsidP="00302332">
      <w:r>
        <w:t xml:space="preserve">y = </w:t>
      </w:r>
      <w:proofErr w:type="spellStart"/>
      <w:proofErr w:type="gramStart"/>
      <w:r>
        <w:t>df.quality</w:t>
      </w:r>
      <w:proofErr w:type="spellEnd"/>
      <w:proofErr w:type="gramEnd"/>
    </w:p>
    <w:p w14:paraId="2CCA341E" w14:textId="5FF432B1" w:rsidR="00302332" w:rsidRDefault="00302332" w:rsidP="00302332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 = 0.2, </w:t>
      </w:r>
      <w:proofErr w:type="spellStart"/>
      <w:r>
        <w:t>random_state</w:t>
      </w:r>
      <w:proofErr w:type="spellEnd"/>
      <w:r>
        <w:t>=1)</w:t>
      </w:r>
      <w:r>
        <w:br/>
      </w:r>
      <w:r>
        <w:br/>
        <w:t xml:space="preserve">model = </w:t>
      </w:r>
      <w:proofErr w:type="spellStart"/>
      <w:r>
        <w:t>LinearRegression</w:t>
      </w:r>
      <w:proofErr w:type="spellEnd"/>
      <w:r>
        <w:t>()</w:t>
      </w:r>
      <w:r>
        <w:br/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6816348E" w14:textId="77777777" w:rsidR="00302332" w:rsidRDefault="00302332" w:rsidP="00302332">
      <w:pPr>
        <w:pStyle w:val="Heading2"/>
      </w:pPr>
      <w:r>
        <w:t>Evaluation</w:t>
      </w:r>
    </w:p>
    <w:p w14:paraId="36EB214D" w14:textId="77777777" w:rsidR="00302332" w:rsidRDefault="00302332" w:rsidP="00302332">
      <w:r>
        <w:t>Evaluation metrics include</w:t>
      </w:r>
      <w:r w:rsidRPr="004F4681">
        <w:t xml:space="preserve"> </w:t>
      </w:r>
      <w:r>
        <w:t>R² score and root mean squared error (RMSE):</w:t>
      </w:r>
      <w:r>
        <w:br/>
      </w:r>
      <w:r>
        <w:br/>
      </w:r>
      <w:proofErr w:type="gramStart"/>
      <w:r w:rsidRPr="00AB7A1D">
        <w:rPr>
          <w:lang w:val="en-IE"/>
        </w:rPr>
        <w:t>print(</w:t>
      </w:r>
      <w:proofErr w:type="gramEnd"/>
      <w:r w:rsidRPr="00AB7A1D">
        <w:rPr>
          <w:lang w:val="en-IE"/>
        </w:rPr>
        <w:t xml:space="preserve">'coefficient of determination R^2:', </w:t>
      </w:r>
      <w:proofErr w:type="spellStart"/>
      <w:r w:rsidRPr="00AB7A1D">
        <w:rPr>
          <w:lang w:val="en-IE"/>
        </w:rPr>
        <w:t>model.score</w:t>
      </w:r>
      <w:proofErr w:type="spellEnd"/>
      <w:r w:rsidRPr="00AB7A1D">
        <w:rPr>
          <w:lang w:val="en-IE"/>
        </w:rPr>
        <w:t>(</w:t>
      </w:r>
      <w:proofErr w:type="spellStart"/>
      <w:r w:rsidRPr="00AB7A1D">
        <w:rPr>
          <w:lang w:val="en-IE"/>
        </w:rPr>
        <w:t>X_train</w:t>
      </w:r>
      <w:proofErr w:type="spellEnd"/>
      <w:r w:rsidRPr="00AB7A1D">
        <w:rPr>
          <w:lang w:val="en-IE"/>
        </w:rPr>
        <w:t xml:space="preserve">, </w:t>
      </w:r>
      <w:proofErr w:type="spellStart"/>
      <w:r w:rsidRPr="00AB7A1D">
        <w:rPr>
          <w:lang w:val="en-IE"/>
        </w:rPr>
        <w:t>y_train</w:t>
      </w:r>
      <w:proofErr w:type="spellEnd"/>
      <w:r w:rsidRPr="00AB7A1D">
        <w:rPr>
          <w:lang w:val="en-IE"/>
        </w:rPr>
        <w:t>))</w:t>
      </w:r>
      <w:r>
        <w:br/>
      </w:r>
      <w:proofErr w:type="spellStart"/>
      <w:r w:rsidRPr="00AB7A1D">
        <w:rPr>
          <w:lang w:val="en-IE"/>
        </w:rPr>
        <w:t>yhat</w:t>
      </w:r>
      <w:proofErr w:type="spellEnd"/>
      <w:r w:rsidRPr="00AB7A1D">
        <w:rPr>
          <w:lang w:val="en-IE"/>
        </w:rPr>
        <w:t xml:space="preserve"> = </w:t>
      </w:r>
      <w:proofErr w:type="spellStart"/>
      <w:r w:rsidRPr="00AB7A1D">
        <w:rPr>
          <w:lang w:val="en-IE"/>
        </w:rPr>
        <w:t>model.predict</w:t>
      </w:r>
      <w:proofErr w:type="spellEnd"/>
      <w:r w:rsidRPr="00AB7A1D">
        <w:rPr>
          <w:lang w:val="en-IE"/>
        </w:rPr>
        <w:t>(</w:t>
      </w:r>
      <w:proofErr w:type="spellStart"/>
      <w:r w:rsidRPr="00AB7A1D">
        <w:rPr>
          <w:lang w:val="en-IE"/>
        </w:rPr>
        <w:t>X_test</w:t>
      </w:r>
      <w:proofErr w:type="spellEnd"/>
      <w:r w:rsidRPr="00AB7A1D">
        <w:rPr>
          <w:lang w:val="en-IE"/>
        </w:rPr>
        <w:t>)</w:t>
      </w:r>
      <w:r>
        <w:br/>
        <w:t xml:space="preserve">print("RMSE:",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yhat</w:t>
      </w:r>
      <w:proofErr w:type="spellEnd"/>
      <w:r>
        <w:t>, squared=False))</w:t>
      </w:r>
    </w:p>
    <w:p w14:paraId="0A8755C9" w14:textId="04F2A603" w:rsidR="00613006" w:rsidRPr="00613006" w:rsidRDefault="00613006" w:rsidP="00613006">
      <w:pPr>
        <w:rPr>
          <w:lang w:val="en-IE"/>
        </w:rPr>
      </w:pPr>
      <w:r w:rsidRPr="00613006">
        <w:rPr>
          <w:lang w:val="en-IE"/>
        </w:rPr>
        <w:t>coefficient of determination R^2: 0.36558499214790485</w:t>
      </w:r>
    </w:p>
    <w:p w14:paraId="48AF2196" w14:textId="470DF40C" w:rsidR="00613006" w:rsidRPr="00AB7A1D" w:rsidRDefault="00613006" w:rsidP="00613006">
      <w:pPr>
        <w:rPr>
          <w:lang w:val="en-IE"/>
        </w:rPr>
      </w:pPr>
      <w:r>
        <w:t xml:space="preserve">RMSE: </w:t>
      </w:r>
      <w:r w:rsidRPr="00613006">
        <w:t>0.6189280908000773</w:t>
      </w:r>
    </w:p>
    <w:p w14:paraId="75694828" w14:textId="77777777" w:rsidR="00302332" w:rsidRDefault="00302332" w:rsidP="00302332">
      <w:pPr>
        <w:pStyle w:val="Heading2"/>
      </w:pPr>
      <w:r>
        <w:t>Conclusion</w:t>
      </w:r>
    </w:p>
    <w:p w14:paraId="630227C8" w14:textId="20236A27" w:rsidR="00302332" w:rsidRDefault="00302332" w:rsidP="00302332">
      <w:r>
        <w:t xml:space="preserve">The Linear Regression model provided an RMSE of 0.62 and an R² of 0.37. This analysis indicates that the model is bad for predicting the target variable in this business context since it performs poorly with </w:t>
      </w:r>
      <w:r>
        <w:t>low- and high-quality</w:t>
      </w:r>
      <w:r>
        <w:t xml:space="preserve"> wines.</w:t>
      </w:r>
    </w:p>
    <w:p w14:paraId="5B110FA0" w14:textId="77777777" w:rsidR="00302332" w:rsidRDefault="00302332" w:rsidP="00302332"/>
    <w:p w14:paraId="6AFFA03A" w14:textId="77777777" w:rsidR="00D347CE" w:rsidRDefault="00000000">
      <w:pPr>
        <w:pStyle w:val="Heading1"/>
      </w:pPr>
      <w:r>
        <w:lastRenderedPageBreak/>
        <w:t>Decision Tree Analysis</w:t>
      </w:r>
    </w:p>
    <w:p w14:paraId="6BB2B672" w14:textId="701D42F4" w:rsidR="00D347CE" w:rsidRDefault="00000000">
      <w:pPr>
        <w:pStyle w:val="Heading2"/>
      </w:pPr>
      <w:r>
        <w:t>Business Understanding / Objective</w:t>
      </w:r>
    </w:p>
    <w:p w14:paraId="3DB7C97B" w14:textId="77777777" w:rsidR="00496493" w:rsidRDefault="006842C8" w:rsidP="00496493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6842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This project aims to build a predictive model to classify incoming emails as either "spam" or "not spam." </w:t>
      </w:r>
      <w:r w:rsidR="00496493"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This model could also be useful for people or businesses who want to filter out spam and save space in their inboxes and unwanted links. </w:t>
      </w:r>
    </w:p>
    <w:p w14:paraId="3D8399BF" w14:textId="7CAE1710" w:rsidR="00496493" w:rsidRDefault="00496493" w:rsidP="00496493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This dataset utilizes the patterns that can be found within a spam or non-spam email, to determine the category of an email. For instance, non-spam emails may contain words (like "</w:t>
      </w:r>
      <w:proofErr w:type="spellStart"/>
      <w:r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george</w:t>
      </w:r>
      <w:proofErr w:type="spellEnd"/>
      <w:r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" and area code "650") that are absent in spam emails, and spam emails contain regularities of non-personal computer usage (like </w:t>
      </w:r>
      <w:proofErr w:type="gramStart"/>
      <w:r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particular phrase</w:t>
      </w:r>
      <w:proofErr w:type="gramEnd"/>
      <w:r w:rsidRPr="0049649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patterns typical of advertising or scams). Then we will use this knowledge of how language works to build a custom spam filter which will filter the mails very well and enhances user efficiency and email system.</w:t>
      </w:r>
    </w:p>
    <w:p w14:paraId="348055ED" w14:textId="106994F1" w:rsidR="00D347CE" w:rsidRDefault="00000000" w:rsidP="00496493">
      <w:pPr>
        <w:pStyle w:val="Heading2"/>
      </w:pPr>
      <w:r>
        <w:t>Data Understanding / Exploration</w:t>
      </w:r>
    </w:p>
    <w:p w14:paraId="3A6D2324" w14:textId="4D8AAAF9" w:rsidR="00D347CE" w:rsidRDefault="00000000">
      <w:r>
        <w:t>Dataset Characteristics:</w:t>
      </w:r>
      <w:r>
        <w:br/>
        <w:t xml:space="preserve">- Number of features: </w:t>
      </w:r>
      <w:r w:rsidR="00273AA6">
        <w:t>57</w:t>
      </w:r>
      <w:r>
        <w:br/>
        <w:t xml:space="preserve">- Target variable: </w:t>
      </w:r>
      <w:r w:rsidR="00273AA6">
        <w:t>Class (Spam or not spam)</w:t>
      </w:r>
      <w:r>
        <w:br/>
        <w:t>- Feature descriptions:</w:t>
      </w:r>
      <w:r w:rsidR="00273AA6">
        <w:t xml:space="preserve"> Frequency of characters appearing in a</w:t>
      </w:r>
      <w:r w:rsidR="00B92592">
        <w:t>n</w:t>
      </w:r>
      <w:r w:rsidR="00273AA6">
        <w:t xml:space="preserve"> email</w:t>
      </w:r>
    </w:p>
    <w:p w14:paraId="002C08D6" w14:textId="77777777" w:rsidR="00273AA6" w:rsidRDefault="00000000">
      <w:r>
        <w:t>Code snippet for loading and exploring data:</w:t>
      </w:r>
    </w:p>
    <w:p w14:paraId="3216B1E0" w14:textId="5FE38081" w:rsidR="00D347CE" w:rsidRDefault="00B92592">
      <w:proofErr w:type="spellStart"/>
      <w:r>
        <w:t>c</w:t>
      </w:r>
      <w:r w:rsidR="00273AA6">
        <w:t>ol_names</w:t>
      </w:r>
      <w:proofErr w:type="spellEnd"/>
      <w:r w:rsidR="00273AA6">
        <w:t xml:space="preserve"> = [</w:t>
      </w:r>
      <w:r>
        <w:t>all features</w:t>
      </w:r>
      <w:r w:rsidR="00273AA6">
        <w:t>]</w:t>
      </w:r>
      <w:r w:rsidR="00000000">
        <w:br/>
      </w:r>
      <w:proofErr w:type="spellStart"/>
      <w:r w:rsidR="00273AA6">
        <w:t>df</w:t>
      </w:r>
      <w:proofErr w:type="spellEnd"/>
      <w:r w:rsidR="00000000">
        <w:t xml:space="preserve"> = </w:t>
      </w:r>
      <w:proofErr w:type="spellStart"/>
      <w:proofErr w:type="gramStart"/>
      <w:r w:rsidR="00000000">
        <w:t>pd.read</w:t>
      </w:r>
      <w:proofErr w:type="gramEnd"/>
      <w:r w:rsidR="00000000">
        <w:t>_csv</w:t>
      </w:r>
      <w:proofErr w:type="spellEnd"/>
      <w:r w:rsidR="00000000">
        <w:t>('data/</w:t>
      </w:r>
      <w:r w:rsidR="00273AA6">
        <w:t>spambase</w:t>
      </w:r>
      <w:r w:rsidR="00000000">
        <w:t>.csv'</w:t>
      </w:r>
      <w:r w:rsidR="00273AA6">
        <w:t>, header=None, names=</w:t>
      </w:r>
      <w:proofErr w:type="spellStart"/>
      <w:r w:rsidR="00273AA6">
        <w:t>col_names</w:t>
      </w:r>
      <w:proofErr w:type="spellEnd"/>
      <w:r w:rsidR="00000000">
        <w:t>)</w:t>
      </w:r>
      <w:r w:rsidR="00000000">
        <w:br/>
      </w:r>
      <w:proofErr w:type="spellStart"/>
      <w:r w:rsidR="00761D54">
        <w:t>df.head</w:t>
      </w:r>
      <w:proofErr w:type="spellEnd"/>
      <w:r w:rsidR="00761D54">
        <w:t>()</w:t>
      </w:r>
      <w:r w:rsidR="00761D54">
        <w:br/>
      </w:r>
      <w:proofErr w:type="spellStart"/>
      <w:r w:rsidR="00761D54">
        <w:t>df.describe</w:t>
      </w:r>
      <w:proofErr w:type="spellEnd"/>
      <w:r w:rsidR="00761D54">
        <w:t>()</w:t>
      </w:r>
    </w:p>
    <w:p w14:paraId="41623E56" w14:textId="61383F6D" w:rsidR="00613006" w:rsidRDefault="00613006">
      <w:r>
        <w:rPr>
          <w:noProof/>
        </w:rPr>
        <w:drawing>
          <wp:inline distT="0" distB="0" distL="0" distR="0" wp14:anchorId="36C2BFA8" wp14:editId="003FEB81">
            <wp:extent cx="5486400" cy="781685"/>
            <wp:effectExtent l="0" t="0" r="0" b="0"/>
            <wp:docPr id="1673383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83888" name="Picture 16733838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62D1C" wp14:editId="6B53EC0A">
            <wp:extent cx="5486400" cy="1154430"/>
            <wp:effectExtent l="0" t="0" r="0" b="7620"/>
            <wp:docPr id="1693058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8569" name="Picture 16930585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A456" w14:textId="3B5884C7" w:rsidR="00613006" w:rsidRPr="00613006" w:rsidRDefault="00613006">
      <w:pPr>
        <w:rPr>
          <w:lang w:val="en-IE"/>
        </w:rPr>
      </w:pPr>
      <w:r>
        <w:t xml:space="preserve">Based on frequency charts that were plotted, words like </w:t>
      </w:r>
      <w:r w:rsidRPr="00613006">
        <w:t>'you' and 'will' seems to appear a lot more.</w:t>
      </w:r>
    </w:p>
    <w:p w14:paraId="2BB2BB10" w14:textId="5125E8E2" w:rsidR="00D347CE" w:rsidRDefault="00000000">
      <w:pPr>
        <w:pStyle w:val="Heading2"/>
      </w:pPr>
      <w:r>
        <w:lastRenderedPageBreak/>
        <w:t>Modeling</w:t>
      </w:r>
    </w:p>
    <w:p w14:paraId="02BF22BE" w14:textId="77777777" w:rsidR="00D347CE" w:rsidRDefault="00000000">
      <w:r>
        <w:t>The model configuration includes setting a random_state for reproducibility and using train_test_split for training and test data separation.</w:t>
      </w:r>
    </w:p>
    <w:p w14:paraId="3BE6DB21" w14:textId="77777777" w:rsidR="00B92592" w:rsidRDefault="00000000" w:rsidP="00B92592">
      <w:r>
        <w:t>Code snippet for model fitting:</w:t>
      </w:r>
      <w:r>
        <w:br/>
      </w:r>
      <w:r w:rsidR="00B92592">
        <w:t xml:space="preserve">X = </w:t>
      </w:r>
      <w:proofErr w:type="spellStart"/>
      <w:proofErr w:type="gramStart"/>
      <w:r w:rsidR="00B92592">
        <w:t>df.drop</w:t>
      </w:r>
      <w:proofErr w:type="spellEnd"/>
      <w:proofErr w:type="gramEnd"/>
      <w:r w:rsidR="00B92592">
        <w:t>(columns = 'Class')</w:t>
      </w:r>
    </w:p>
    <w:p w14:paraId="48579359" w14:textId="7D8D9700" w:rsidR="00B92592" w:rsidRDefault="00B92592" w:rsidP="00B92592">
      <w:r>
        <w:t xml:space="preserve">y = </w:t>
      </w:r>
      <w:proofErr w:type="spellStart"/>
      <w:r>
        <w:t>df</w:t>
      </w:r>
      <w:proofErr w:type="spellEnd"/>
      <w:r>
        <w:t>["Class"]</w:t>
      </w:r>
    </w:p>
    <w:p w14:paraId="05C346DF" w14:textId="77777777" w:rsidR="00B92592" w:rsidRDefault="00B92592" w:rsidP="00B92592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  <w:r w:rsidR="00000000">
        <w:br/>
      </w:r>
      <w:r w:rsidR="00000000">
        <w:br/>
      </w:r>
      <w:r>
        <w:t xml:space="preserve">model = </w:t>
      </w:r>
      <w:proofErr w:type="spellStart"/>
      <w:r>
        <w:t>DecisionTreeClassifier</w:t>
      </w:r>
      <w:proofErr w:type="spellEnd"/>
      <w:r>
        <w:t>()</w:t>
      </w:r>
    </w:p>
    <w:p w14:paraId="373EB462" w14:textId="2F827DBA" w:rsidR="00D347CE" w:rsidRDefault="00B92592" w:rsidP="00B92592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0A6A1FA" w14:textId="77777777" w:rsidR="00B92592" w:rsidRDefault="00B92592" w:rsidP="00B92592"/>
    <w:p w14:paraId="7B9AE3B2" w14:textId="5CC99021" w:rsidR="00D347CE" w:rsidRDefault="00000000">
      <w:pPr>
        <w:pStyle w:val="Heading2"/>
      </w:pPr>
      <w:r>
        <w:t>Evaluation</w:t>
      </w:r>
    </w:p>
    <w:p w14:paraId="0BE82115" w14:textId="77777777" w:rsidR="00B92592" w:rsidRPr="00B92592" w:rsidRDefault="00000000" w:rsidP="00B92592">
      <w:pPr>
        <w:rPr>
          <w:lang w:val="en-IE"/>
        </w:rPr>
      </w:pPr>
      <w:r>
        <w:t>Evaluation metrics include accuracy and confusion matrix:</w:t>
      </w:r>
      <w:r>
        <w:br/>
      </w:r>
      <w:r>
        <w:br/>
      </w:r>
      <w:proofErr w:type="spellStart"/>
      <w:r>
        <w:t>y</w:t>
      </w:r>
      <w:r w:rsidR="00B92592">
        <w:t>hat</w:t>
      </w:r>
      <w:proofErr w:type="spellEnd"/>
      <w:r>
        <w:t xml:space="preserve"> = </w:t>
      </w:r>
      <w:proofErr w:type="gramStart"/>
      <w:r>
        <w:t>model.predict</w:t>
      </w:r>
      <w:proofErr w:type="gramEnd"/>
      <w:r>
        <w:t>(X_test)</w:t>
      </w:r>
      <w:r>
        <w:br/>
      </w:r>
      <w:r w:rsidR="00B92592" w:rsidRPr="00B92592">
        <w:rPr>
          <w:lang w:val="en-IE"/>
        </w:rPr>
        <w:t xml:space="preserve">accuracy = </w:t>
      </w:r>
      <w:proofErr w:type="spellStart"/>
      <w:r w:rsidR="00B92592" w:rsidRPr="00B92592">
        <w:rPr>
          <w:lang w:val="en-IE"/>
        </w:rPr>
        <w:t>accuracy_score</w:t>
      </w:r>
      <w:proofErr w:type="spellEnd"/>
      <w:r w:rsidR="00B92592" w:rsidRPr="00B92592">
        <w:rPr>
          <w:lang w:val="en-IE"/>
        </w:rPr>
        <w:t>(</w:t>
      </w:r>
      <w:proofErr w:type="spellStart"/>
      <w:r w:rsidR="00B92592" w:rsidRPr="00B92592">
        <w:rPr>
          <w:lang w:val="en-IE"/>
        </w:rPr>
        <w:t>y_test</w:t>
      </w:r>
      <w:proofErr w:type="spellEnd"/>
      <w:r w:rsidR="00B92592" w:rsidRPr="00B92592">
        <w:rPr>
          <w:lang w:val="en-IE"/>
        </w:rPr>
        <w:t xml:space="preserve">, </w:t>
      </w:r>
      <w:proofErr w:type="spellStart"/>
      <w:r w:rsidR="00B92592" w:rsidRPr="00B92592">
        <w:rPr>
          <w:lang w:val="en-IE"/>
        </w:rPr>
        <w:t>yhat</w:t>
      </w:r>
      <w:proofErr w:type="spellEnd"/>
      <w:r w:rsidR="00B92592" w:rsidRPr="00B92592">
        <w:rPr>
          <w:lang w:val="en-IE"/>
        </w:rPr>
        <w:t>)</w:t>
      </w:r>
    </w:p>
    <w:p w14:paraId="242E89E5" w14:textId="328E5CFA" w:rsidR="00B92592" w:rsidRPr="00B92592" w:rsidRDefault="00B92592" w:rsidP="00B92592">
      <w:pPr>
        <w:rPr>
          <w:lang w:val="en-IE"/>
        </w:rPr>
      </w:pPr>
      <w:proofErr w:type="spellStart"/>
      <w:r w:rsidRPr="00B92592">
        <w:rPr>
          <w:lang w:val="en-IE"/>
        </w:rPr>
        <w:t>conf_matrix</w:t>
      </w:r>
      <w:proofErr w:type="spellEnd"/>
      <w:r w:rsidRPr="00B92592">
        <w:rPr>
          <w:lang w:val="en-IE"/>
        </w:rPr>
        <w:t xml:space="preserve"> = </w:t>
      </w:r>
      <w:proofErr w:type="spellStart"/>
      <w:r w:rsidRPr="00B92592">
        <w:rPr>
          <w:lang w:val="en-IE"/>
        </w:rPr>
        <w:t>confusion_</w:t>
      </w:r>
      <w:proofErr w:type="gramStart"/>
      <w:r w:rsidRPr="00B92592">
        <w:rPr>
          <w:lang w:val="en-IE"/>
        </w:rPr>
        <w:t>matrix</w:t>
      </w:r>
      <w:proofErr w:type="spellEnd"/>
      <w:r w:rsidRPr="00B92592">
        <w:rPr>
          <w:lang w:val="en-IE"/>
        </w:rPr>
        <w:t>(</w:t>
      </w:r>
      <w:proofErr w:type="spellStart"/>
      <w:proofErr w:type="gramEnd"/>
      <w:r w:rsidRPr="00B92592">
        <w:rPr>
          <w:lang w:val="en-IE"/>
        </w:rPr>
        <w:t>y_test</w:t>
      </w:r>
      <w:proofErr w:type="spellEnd"/>
      <w:r w:rsidRPr="00B92592">
        <w:rPr>
          <w:lang w:val="en-IE"/>
        </w:rPr>
        <w:t xml:space="preserve">, </w:t>
      </w:r>
      <w:proofErr w:type="spellStart"/>
      <w:r w:rsidRPr="00B92592">
        <w:rPr>
          <w:lang w:val="en-IE"/>
        </w:rPr>
        <w:t>yhat</w:t>
      </w:r>
      <w:proofErr w:type="spellEnd"/>
      <w:r w:rsidRPr="00B92592">
        <w:rPr>
          <w:lang w:val="en-IE"/>
        </w:rPr>
        <w:t>)</w:t>
      </w:r>
    </w:p>
    <w:p w14:paraId="286CD834" w14:textId="77777777" w:rsidR="00B92592" w:rsidRPr="00B92592" w:rsidRDefault="00B92592" w:rsidP="00B92592">
      <w:pPr>
        <w:rPr>
          <w:lang w:val="en-IE"/>
        </w:rPr>
      </w:pPr>
      <w:proofErr w:type="gramStart"/>
      <w:r w:rsidRPr="00B92592">
        <w:rPr>
          <w:lang w:val="en-IE"/>
        </w:rPr>
        <w:t>print(</w:t>
      </w:r>
      <w:proofErr w:type="gramEnd"/>
      <w:r w:rsidRPr="00B92592">
        <w:rPr>
          <w:lang w:val="en-IE"/>
        </w:rPr>
        <w:t>'Accuracy:', accuracy)</w:t>
      </w:r>
    </w:p>
    <w:p w14:paraId="72AF1DB3" w14:textId="5875A781" w:rsidR="00B92592" w:rsidRDefault="00B92592" w:rsidP="00B92592">
      <w:pPr>
        <w:rPr>
          <w:lang w:val="en-IE"/>
        </w:rPr>
      </w:pPr>
      <w:proofErr w:type="gramStart"/>
      <w:r w:rsidRPr="00B92592">
        <w:rPr>
          <w:lang w:val="en-IE"/>
        </w:rPr>
        <w:t>print(</w:t>
      </w:r>
      <w:proofErr w:type="gramEnd"/>
      <w:r w:rsidRPr="00B92592">
        <w:rPr>
          <w:lang w:val="en-IE"/>
        </w:rPr>
        <w:t>'Confusion Matrix:'</w:t>
      </w:r>
      <w:r>
        <w:rPr>
          <w:lang w:val="en-IE"/>
        </w:rPr>
        <w:t xml:space="preserve">, </w:t>
      </w:r>
      <w:proofErr w:type="spellStart"/>
      <w:r>
        <w:rPr>
          <w:lang w:val="en-IE"/>
        </w:rPr>
        <w:t>conf_matrix</w:t>
      </w:r>
      <w:proofErr w:type="spellEnd"/>
      <w:r w:rsidRPr="00B92592">
        <w:rPr>
          <w:lang w:val="en-IE"/>
        </w:rPr>
        <w:t>)</w:t>
      </w:r>
    </w:p>
    <w:p w14:paraId="566237C6" w14:textId="77777777" w:rsidR="00613006" w:rsidRPr="00613006" w:rsidRDefault="00613006" w:rsidP="00613006">
      <w:pPr>
        <w:rPr>
          <w:lang w:val="en-IE"/>
        </w:rPr>
      </w:pPr>
      <w:r w:rsidRPr="00613006">
        <w:rPr>
          <w:lang w:val="en-IE"/>
        </w:rPr>
        <w:t>Accuracy: 0.9077090119435396</w:t>
      </w:r>
    </w:p>
    <w:p w14:paraId="110292C1" w14:textId="77777777" w:rsidR="00613006" w:rsidRPr="00613006" w:rsidRDefault="00613006" w:rsidP="00613006">
      <w:pPr>
        <w:rPr>
          <w:lang w:val="en-IE"/>
        </w:rPr>
      </w:pPr>
      <w:r w:rsidRPr="00613006">
        <w:rPr>
          <w:lang w:val="en-IE"/>
        </w:rPr>
        <w:t>Confusion Matrix: [[</w:t>
      </w:r>
      <w:proofErr w:type="gramStart"/>
      <w:r w:rsidRPr="00613006">
        <w:rPr>
          <w:lang w:val="en-IE"/>
        </w:rPr>
        <w:t>494  37</w:t>
      </w:r>
      <w:proofErr w:type="gramEnd"/>
      <w:r w:rsidRPr="00613006">
        <w:rPr>
          <w:lang w:val="en-IE"/>
        </w:rPr>
        <w:t>]</w:t>
      </w:r>
    </w:p>
    <w:p w14:paraId="79035219" w14:textId="2AC4B834" w:rsidR="00F02E33" w:rsidRDefault="00613006" w:rsidP="00613006">
      <w:pPr>
        <w:rPr>
          <w:lang w:val="en-IE"/>
        </w:rPr>
      </w:pPr>
      <w:r w:rsidRPr="00613006">
        <w:rPr>
          <w:lang w:val="en-IE"/>
        </w:rPr>
        <w:t xml:space="preserve"> [ 48 342]]</w:t>
      </w:r>
    </w:p>
    <w:p w14:paraId="0AD8149E" w14:textId="2AA49490" w:rsidR="00613006" w:rsidRDefault="00EA583A" w:rsidP="00613006">
      <w:pPr>
        <w:rPr>
          <w:lang w:val="en-IE"/>
        </w:rPr>
      </w:pPr>
      <w:r>
        <w:rPr>
          <w:lang w:val="en-IE"/>
        </w:rPr>
        <w:t>Cross validation was needed for this decision tree since we need to find the best depth for the model.</w:t>
      </w:r>
    </w:p>
    <w:p w14:paraId="12F9F844" w14:textId="5190F8B1" w:rsidR="00F02E33" w:rsidRDefault="00F02E33" w:rsidP="00B92592">
      <w:pPr>
        <w:rPr>
          <w:lang w:val="en-IE"/>
        </w:rPr>
      </w:pPr>
      <w:r>
        <w:rPr>
          <w:lang w:val="en-IE"/>
        </w:rPr>
        <w:t>Finding the best depth for the decision tree using cross validation:</w:t>
      </w:r>
    </w:p>
    <w:p w14:paraId="57128F92" w14:textId="77777777" w:rsidR="00F02E33" w:rsidRPr="00F02E33" w:rsidRDefault="00F02E33" w:rsidP="00F02E33">
      <w:pPr>
        <w:rPr>
          <w:lang w:val="en-IE"/>
        </w:rPr>
      </w:pPr>
      <w:proofErr w:type="spellStart"/>
      <w:r w:rsidRPr="00F02E33">
        <w:rPr>
          <w:lang w:val="en-IE"/>
        </w:rPr>
        <w:t>for d</w:t>
      </w:r>
      <w:proofErr w:type="spellEnd"/>
      <w:r w:rsidRPr="00F02E33">
        <w:rPr>
          <w:lang w:val="en-IE"/>
        </w:rPr>
        <w:t xml:space="preserve"> in </w:t>
      </w:r>
      <w:proofErr w:type="gramStart"/>
      <w:r w:rsidRPr="00F02E33">
        <w:rPr>
          <w:lang w:val="en-IE"/>
        </w:rPr>
        <w:t>range(</w:t>
      </w:r>
      <w:proofErr w:type="gramEnd"/>
      <w:r w:rsidRPr="00F02E33">
        <w:rPr>
          <w:lang w:val="en-IE"/>
        </w:rPr>
        <w:t>2, 20):</w:t>
      </w:r>
    </w:p>
    <w:p w14:paraId="7E1ABA5A" w14:textId="77777777" w:rsidR="00F02E33" w:rsidRPr="00F02E33" w:rsidRDefault="00F02E33" w:rsidP="00F02E33">
      <w:pPr>
        <w:rPr>
          <w:lang w:val="en-IE"/>
        </w:rPr>
      </w:pPr>
      <w:r w:rsidRPr="00F02E33">
        <w:rPr>
          <w:lang w:val="en-IE"/>
        </w:rPr>
        <w:t xml:space="preserve">    model = </w:t>
      </w:r>
      <w:proofErr w:type="spellStart"/>
      <w:r w:rsidRPr="00F02E33">
        <w:rPr>
          <w:lang w:val="en-IE"/>
        </w:rPr>
        <w:t>DecisionTreeClassifier</w:t>
      </w:r>
      <w:proofErr w:type="spellEnd"/>
      <w:r w:rsidRPr="00F02E33">
        <w:rPr>
          <w:lang w:val="en-IE"/>
        </w:rPr>
        <w:t>(</w:t>
      </w:r>
      <w:proofErr w:type="spellStart"/>
      <w:r w:rsidRPr="00F02E33">
        <w:rPr>
          <w:lang w:val="en-IE"/>
        </w:rPr>
        <w:t>max_depth</w:t>
      </w:r>
      <w:proofErr w:type="spellEnd"/>
      <w:r w:rsidRPr="00F02E33">
        <w:rPr>
          <w:lang w:val="en-IE"/>
        </w:rPr>
        <w:t>=d)</w:t>
      </w:r>
    </w:p>
    <w:p w14:paraId="626BFCD7" w14:textId="77777777" w:rsidR="00F02E33" w:rsidRPr="00F02E33" w:rsidRDefault="00F02E33" w:rsidP="00F02E33">
      <w:pPr>
        <w:rPr>
          <w:lang w:val="en-IE"/>
        </w:rPr>
      </w:pPr>
      <w:r w:rsidRPr="00F02E33">
        <w:rPr>
          <w:lang w:val="en-IE"/>
        </w:rPr>
        <w:t xml:space="preserve">    scores = </w:t>
      </w:r>
      <w:proofErr w:type="spellStart"/>
      <w:r w:rsidRPr="00F02E33">
        <w:rPr>
          <w:lang w:val="en-IE"/>
        </w:rPr>
        <w:t>cross_val_</w:t>
      </w:r>
      <w:proofErr w:type="gramStart"/>
      <w:r w:rsidRPr="00F02E33">
        <w:rPr>
          <w:lang w:val="en-IE"/>
        </w:rPr>
        <w:t>score</w:t>
      </w:r>
      <w:proofErr w:type="spellEnd"/>
      <w:r w:rsidRPr="00F02E33">
        <w:rPr>
          <w:lang w:val="en-IE"/>
        </w:rPr>
        <w:t>(</w:t>
      </w:r>
      <w:proofErr w:type="gramEnd"/>
      <w:r w:rsidRPr="00F02E33">
        <w:rPr>
          <w:lang w:val="en-IE"/>
        </w:rPr>
        <w:t xml:space="preserve">model, </w:t>
      </w:r>
      <w:proofErr w:type="spellStart"/>
      <w:r w:rsidRPr="00F02E33">
        <w:rPr>
          <w:lang w:val="en-IE"/>
        </w:rPr>
        <w:t>X_train</w:t>
      </w:r>
      <w:proofErr w:type="spellEnd"/>
      <w:r w:rsidRPr="00F02E33">
        <w:rPr>
          <w:lang w:val="en-IE"/>
        </w:rPr>
        <w:t xml:space="preserve">, </w:t>
      </w:r>
      <w:proofErr w:type="spellStart"/>
      <w:r w:rsidRPr="00F02E33">
        <w:rPr>
          <w:lang w:val="en-IE"/>
        </w:rPr>
        <w:t>y_train</w:t>
      </w:r>
      <w:proofErr w:type="spellEnd"/>
      <w:r w:rsidRPr="00F02E33">
        <w:rPr>
          <w:lang w:val="en-IE"/>
        </w:rPr>
        <w:t>, cv=5)</w:t>
      </w:r>
    </w:p>
    <w:p w14:paraId="6A908E7D" w14:textId="1D78E2F4" w:rsidR="00F02E33" w:rsidRDefault="00F02E33" w:rsidP="00F02E33">
      <w:pPr>
        <w:ind w:firstLine="192"/>
        <w:rPr>
          <w:lang w:val="en-IE"/>
        </w:rPr>
      </w:pPr>
      <w:proofErr w:type="gramStart"/>
      <w:r w:rsidRPr="00F02E33">
        <w:rPr>
          <w:lang w:val="en-IE"/>
        </w:rPr>
        <w:t>print(</w:t>
      </w:r>
      <w:proofErr w:type="spellStart"/>
      <w:proofErr w:type="gramEnd"/>
      <w:r w:rsidRPr="00F02E33">
        <w:rPr>
          <w:lang w:val="en-IE"/>
        </w:rPr>
        <w:t>f"Depth</w:t>
      </w:r>
      <w:proofErr w:type="spellEnd"/>
      <w:r w:rsidRPr="00F02E33">
        <w:rPr>
          <w:lang w:val="en-IE"/>
        </w:rPr>
        <w:t>: {d}, Mean Cross-Validation Score: {</w:t>
      </w:r>
      <w:proofErr w:type="spellStart"/>
      <w:r w:rsidRPr="00F02E33">
        <w:rPr>
          <w:lang w:val="en-IE"/>
        </w:rPr>
        <w:t>scores.mean</w:t>
      </w:r>
      <w:proofErr w:type="spellEnd"/>
      <w:r w:rsidRPr="00F02E33">
        <w:rPr>
          <w:lang w:val="en-IE"/>
        </w:rPr>
        <w:t>():.4f}")</w:t>
      </w:r>
    </w:p>
    <w:p w14:paraId="79DACFAD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2, Mean Cross-Validation Score: 0.8677</w:t>
      </w:r>
    </w:p>
    <w:p w14:paraId="5A5E091F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lastRenderedPageBreak/>
        <w:t>Depth: 3, Mean Cross-Validation Score: 0.8785</w:t>
      </w:r>
    </w:p>
    <w:p w14:paraId="6490CC0B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4, Mean Cross-Validation Score: 0.9016</w:t>
      </w:r>
    </w:p>
    <w:p w14:paraId="21F09D69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5, Mean Cross-Validation Score: 0.9060</w:t>
      </w:r>
    </w:p>
    <w:p w14:paraId="26D38FB3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6, Mean Cross-Validation Score: 0.9109</w:t>
      </w:r>
    </w:p>
    <w:p w14:paraId="1D3C959B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7, Mean Cross-Validation Score: 0.9144</w:t>
      </w:r>
    </w:p>
    <w:p w14:paraId="38440B0A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8, Mean Cross-Validation Score: 0.9163</w:t>
      </w:r>
    </w:p>
    <w:p w14:paraId="25684D29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9, Mean Cross-Validation Score: 0.9204</w:t>
      </w:r>
    </w:p>
    <w:p w14:paraId="2D64DF29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10, Mean Cross-Validation Score: 0.9136</w:t>
      </w:r>
    </w:p>
    <w:p w14:paraId="11D1E364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11, Mean Cross-Validation Score: 0.9174</w:t>
      </w:r>
    </w:p>
    <w:p w14:paraId="3C0D2F59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12, Mean Cross-Validation Score: 0.9171</w:t>
      </w:r>
    </w:p>
    <w:p w14:paraId="60DE2FC3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13, Mean Cross-Validation Score: 0.9185</w:t>
      </w:r>
    </w:p>
    <w:p w14:paraId="46DB4227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14, Mean Cross-Validation Score: 0.9160</w:t>
      </w:r>
    </w:p>
    <w:p w14:paraId="6485A4BD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15, Mean Cross-Validation Score: 0.9117</w:t>
      </w:r>
    </w:p>
    <w:p w14:paraId="760DC6F1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16, Mean Cross-Validation Score: 0.9144</w:t>
      </w:r>
    </w:p>
    <w:p w14:paraId="0995F50E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17, Mean Cross-Validation Score: 0.9166</w:t>
      </w:r>
    </w:p>
    <w:p w14:paraId="58E6C3F8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Depth: 18, Mean Cross-Validation Score: 0.9163</w:t>
      </w:r>
    </w:p>
    <w:p w14:paraId="77C17DBD" w14:textId="27F8EF8A" w:rsidR="00EA583A" w:rsidRDefault="00EA583A" w:rsidP="00EA583A">
      <w:pPr>
        <w:rPr>
          <w:lang w:val="en-IE"/>
        </w:rPr>
      </w:pPr>
      <w:r w:rsidRPr="00EA583A">
        <w:rPr>
          <w:lang w:val="en-IE"/>
        </w:rPr>
        <w:t>Depth: 19, Mean Cross-Validation Score: 0.9136</w:t>
      </w:r>
    </w:p>
    <w:p w14:paraId="2484C902" w14:textId="2ECE374A" w:rsidR="00EA583A" w:rsidRDefault="00EA583A" w:rsidP="00EA583A">
      <w:pPr>
        <w:rPr>
          <w:lang w:val="en-IE"/>
        </w:rPr>
      </w:pPr>
      <w:r>
        <w:rPr>
          <w:lang w:val="en-IE"/>
        </w:rPr>
        <w:t>By using cross validation, the decision tree with a max depth of 9 appears to have the highest accuracy.</w:t>
      </w:r>
    </w:p>
    <w:p w14:paraId="7F348901" w14:textId="77777777" w:rsidR="00F02E33" w:rsidRPr="00B92592" w:rsidRDefault="00F02E33" w:rsidP="00F02E33">
      <w:pPr>
        <w:rPr>
          <w:lang w:val="en-IE"/>
        </w:rPr>
      </w:pPr>
    </w:p>
    <w:p w14:paraId="2052A1D0" w14:textId="5A6991D1" w:rsidR="00D347CE" w:rsidRDefault="00F02E33">
      <w:r>
        <w:t xml:space="preserve">Retrain the model with the best decision tree </w:t>
      </w:r>
      <w:r w:rsidR="00EA583A">
        <w:t xml:space="preserve">(depth = 9) </w:t>
      </w:r>
      <w:r>
        <w:t>and creating a plot for it:</w:t>
      </w:r>
    </w:p>
    <w:p w14:paraId="5BF84F62" w14:textId="77777777" w:rsidR="00F02E33" w:rsidRDefault="00F02E33" w:rsidP="00F02E33">
      <w:r>
        <w:t xml:space="preserve">model = </w:t>
      </w:r>
      <w:proofErr w:type="spellStart"/>
      <w:proofErr w:type="gramStart"/>
      <w:r>
        <w:t>DecisionTreeClassifier</w:t>
      </w:r>
      <w:proofErr w:type="spellEnd"/>
      <w:r>
        <w:t>(</w:t>
      </w:r>
      <w:proofErr w:type="spellStart"/>
      <w:proofErr w:type="gramEnd"/>
      <w:r>
        <w:t>max_depth</w:t>
      </w:r>
      <w:proofErr w:type="spellEnd"/>
      <w:r>
        <w:t xml:space="preserve"> = 9)</w:t>
      </w:r>
    </w:p>
    <w:p w14:paraId="600A3D6A" w14:textId="77777777" w:rsidR="00F02E33" w:rsidRDefault="00F02E33" w:rsidP="00F02E33"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03E2EB0C" w14:textId="77777777" w:rsidR="00F02E33" w:rsidRDefault="00F02E33" w:rsidP="00F02E33">
      <w:r>
        <w:t># Predicting the target on the test set</w:t>
      </w:r>
    </w:p>
    <w:p w14:paraId="335FCF2D" w14:textId="77777777" w:rsidR="00F02E33" w:rsidRDefault="00F02E33" w:rsidP="00F02E33">
      <w:proofErr w:type="spellStart"/>
      <w:r>
        <w:t>yhat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D9BC471" w14:textId="77777777" w:rsidR="00F02E33" w:rsidRDefault="00F02E33" w:rsidP="00F02E33"/>
    <w:p w14:paraId="3E384B67" w14:textId="77777777" w:rsidR="00F02E33" w:rsidRDefault="00F02E33" w:rsidP="00F02E33">
      <w:r>
        <w:lastRenderedPageBreak/>
        <w:t xml:space="preserve">accuracy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yhat</w:t>
      </w:r>
      <w:proofErr w:type="spellEnd"/>
      <w:r>
        <w:t>)</w:t>
      </w:r>
    </w:p>
    <w:p w14:paraId="10B1814B" w14:textId="77777777" w:rsidR="00F02E33" w:rsidRDefault="00F02E33" w:rsidP="00F02E33"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yhat</w:t>
      </w:r>
      <w:proofErr w:type="spellEnd"/>
      <w:r>
        <w:t>)</w:t>
      </w:r>
    </w:p>
    <w:p w14:paraId="04B9C9AE" w14:textId="77777777" w:rsidR="00F02E33" w:rsidRDefault="00F02E33" w:rsidP="00F02E33"/>
    <w:p w14:paraId="667ACADC" w14:textId="77777777" w:rsidR="00F02E33" w:rsidRDefault="00F02E33" w:rsidP="00F02E33">
      <w:proofErr w:type="gramStart"/>
      <w:r>
        <w:t>print(</w:t>
      </w:r>
      <w:proofErr w:type="gramEnd"/>
      <w:r>
        <w:t>'Accuracy:', accuracy)</w:t>
      </w:r>
    </w:p>
    <w:p w14:paraId="0FC55209" w14:textId="77777777" w:rsidR="00F02E33" w:rsidRDefault="00F02E33" w:rsidP="00F02E33">
      <w:proofErr w:type="gramStart"/>
      <w:r>
        <w:t>print(</w:t>
      </w:r>
      <w:proofErr w:type="gramEnd"/>
      <w:r>
        <w:t xml:space="preserve">'Confusion Matrix:', </w:t>
      </w:r>
      <w:proofErr w:type="spellStart"/>
      <w:r>
        <w:t>conf_matrix</w:t>
      </w:r>
      <w:proofErr w:type="spellEnd"/>
      <w:r>
        <w:t>)</w:t>
      </w:r>
    </w:p>
    <w:p w14:paraId="6852B045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Accuracy: 0.9218241042345277</w:t>
      </w:r>
    </w:p>
    <w:p w14:paraId="474128C6" w14:textId="77777777" w:rsidR="00EA583A" w:rsidRPr="00EA583A" w:rsidRDefault="00EA583A" w:rsidP="00EA583A">
      <w:pPr>
        <w:rPr>
          <w:lang w:val="en-IE"/>
        </w:rPr>
      </w:pPr>
      <w:r w:rsidRPr="00EA583A">
        <w:rPr>
          <w:lang w:val="en-IE"/>
        </w:rPr>
        <w:t>Confusion Matrix: [[</w:t>
      </w:r>
      <w:proofErr w:type="gramStart"/>
      <w:r w:rsidRPr="00EA583A">
        <w:rPr>
          <w:lang w:val="en-IE"/>
        </w:rPr>
        <w:t>508  23</w:t>
      </w:r>
      <w:proofErr w:type="gramEnd"/>
      <w:r w:rsidRPr="00EA583A">
        <w:rPr>
          <w:lang w:val="en-IE"/>
        </w:rPr>
        <w:t>]</w:t>
      </w:r>
    </w:p>
    <w:p w14:paraId="1FE8DD44" w14:textId="29C60860" w:rsidR="00F02E33" w:rsidRDefault="00EA583A" w:rsidP="00EA583A">
      <w:r w:rsidRPr="00EA583A">
        <w:rPr>
          <w:lang w:val="en-IE"/>
        </w:rPr>
        <w:t xml:space="preserve"> [ 49 341]]</w:t>
      </w:r>
    </w:p>
    <w:p w14:paraId="437D43CF" w14:textId="77777777" w:rsidR="00F02E33" w:rsidRDefault="00F02E33" w:rsidP="00F02E33">
      <w:proofErr w:type="spellStart"/>
      <w:r>
        <w:t>target_names</w:t>
      </w:r>
      <w:proofErr w:type="spellEnd"/>
      <w:r>
        <w:t xml:space="preserve"> = ["spam", "not spam"]</w:t>
      </w:r>
    </w:p>
    <w:p w14:paraId="379F2854" w14:textId="77777777" w:rsidR="00F02E33" w:rsidRDefault="00F02E33" w:rsidP="00F02E33">
      <w:proofErr w:type="spellStart"/>
      <w:r>
        <w:t>dot_data</w:t>
      </w:r>
      <w:proofErr w:type="spellEnd"/>
      <w:r>
        <w:t xml:space="preserve"> = </w:t>
      </w:r>
      <w:proofErr w:type="spellStart"/>
      <w:proofErr w:type="gramStart"/>
      <w:r>
        <w:t>StringIO</w:t>
      </w:r>
      <w:proofErr w:type="spellEnd"/>
      <w:r>
        <w:t>(</w:t>
      </w:r>
      <w:proofErr w:type="gramEnd"/>
      <w:r>
        <w:t>)</w:t>
      </w:r>
    </w:p>
    <w:p w14:paraId="6FDAE6F8" w14:textId="77777777" w:rsidR="00F02E33" w:rsidRDefault="00F02E33" w:rsidP="00F02E33">
      <w:proofErr w:type="spellStart"/>
      <w:r>
        <w:t>export_</w:t>
      </w:r>
      <w:proofErr w:type="gramStart"/>
      <w:r>
        <w:t>graphviz</w:t>
      </w:r>
      <w:proofErr w:type="spellEnd"/>
      <w:r>
        <w:t>(</w:t>
      </w:r>
      <w:proofErr w:type="gramEnd"/>
      <w:r>
        <w:t xml:space="preserve">model, </w:t>
      </w:r>
      <w:proofErr w:type="spellStart"/>
      <w:r>
        <w:t>out_file</w:t>
      </w:r>
      <w:proofErr w:type="spellEnd"/>
      <w:r>
        <w:t>=</w:t>
      </w:r>
      <w:proofErr w:type="spellStart"/>
      <w:r>
        <w:t>dot_data</w:t>
      </w:r>
      <w:proofErr w:type="spellEnd"/>
      <w:r>
        <w:t>,</w:t>
      </w:r>
    </w:p>
    <w:p w14:paraId="3BDBAABC" w14:textId="77777777" w:rsidR="00F02E33" w:rsidRDefault="00F02E33" w:rsidP="00F02E33">
      <w:r>
        <w:t xml:space="preserve"> filled=True, rounded=True,</w:t>
      </w:r>
    </w:p>
    <w:p w14:paraId="7531C4D6" w14:textId="77777777" w:rsidR="00F02E33" w:rsidRDefault="00F02E33" w:rsidP="00F02E33">
      <w:r>
        <w:t xml:space="preserve"> </w:t>
      </w:r>
      <w:proofErr w:type="spellStart"/>
      <w:r>
        <w:t>special_characters</w:t>
      </w:r>
      <w:proofErr w:type="spellEnd"/>
      <w:r>
        <w:t xml:space="preserve">=True, </w:t>
      </w:r>
      <w:proofErr w:type="spellStart"/>
      <w:r>
        <w:t>feature_names</w:t>
      </w:r>
      <w:proofErr w:type="spellEnd"/>
      <w:r>
        <w:t xml:space="preserve"> = features,</w:t>
      </w:r>
    </w:p>
    <w:p w14:paraId="11593E15" w14:textId="77777777" w:rsidR="00F02E33" w:rsidRDefault="00F02E33" w:rsidP="00F02E33">
      <w:r>
        <w:t xml:space="preserve"> </w:t>
      </w:r>
      <w:proofErr w:type="spellStart"/>
      <w:r>
        <w:t>class_names</w:t>
      </w:r>
      <w:proofErr w:type="spellEnd"/>
      <w:r>
        <w:t xml:space="preserve"> = </w:t>
      </w:r>
      <w:proofErr w:type="spellStart"/>
      <w:r>
        <w:t>target_names</w:t>
      </w:r>
      <w:proofErr w:type="spellEnd"/>
      <w:r>
        <w:t>)</w:t>
      </w:r>
    </w:p>
    <w:p w14:paraId="27AF5451" w14:textId="77777777" w:rsidR="00F02E33" w:rsidRDefault="00F02E33" w:rsidP="00F02E33">
      <w:r>
        <w:t xml:space="preserve">graph = </w:t>
      </w:r>
      <w:proofErr w:type="spellStart"/>
      <w:proofErr w:type="gramStart"/>
      <w:r>
        <w:t>pydotplus.graph</w:t>
      </w:r>
      <w:proofErr w:type="gramEnd"/>
      <w:r>
        <w:t>_from_dot_data</w:t>
      </w:r>
      <w:proofErr w:type="spellEnd"/>
      <w:r>
        <w:t>(</w:t>
      </w:r>
      <w:proofErr w:type="spellStart"/>
      <w:r>
        <w:t>dot_data.getvalue</w:t>
      </w:r>
      <w:proofErr w:type="spellEnd"/>
      <w:r>
        <w:t>())</w:t>
      </w:r>
    </w:p>
    <w:p w14:paraId="0C42731B" w14:textId="77777777" w:rsidR="00F02E33" w:rsidRDefault="00F02E33" w:rsidP="00F02E33">
      <w:proofErr w:type="spellStart"/>
      <w:proofErr w:type="gramStart"/>
      <w:r>
        <w:t>graph.write</w:t>
      </w:r>
      <w:proofErr w:type="gramEnd"/>
      <w:r>
        <w:t>_png</w:t>
      </w:r>
      <w:proofErr w:type="spellEnd"/>
      <w:r>
        <w:t>('plots/spambase_bestDepth.png')</w:t>
      </w:r>
    </w:p>
    <w:p w14:paraId="38DFEB5C" w14:textId="6C4697D1" w:rsidR="00F02E33" w:rsidRDefault="00F02E33" w:rsidP="00F02E33">
      <w:r>
        <w:t>Image(</w:t>
      </w:r>
      <w:proofErr w:type="spellStart"/>
      <w:proofErr w:type="gramStart"/>
      <w:r>
        <w:t>graph.create</w:t>
      </w:r>
      <w:proofErr w:type="gramEnd"/>
      <w:r>
        <w:t>_png</w:t>
      </w:r>
      <w:proofErr w:type="spellEnd"/>
      <w:r>
        <w:t>())</w:t>
      </w:r>
    </w:p>
    <w:p w14:paraId="6CC740F7" w14:textId="292ED437" w:rsidR="00EA583A" w:rsidRDefault="00EA583A" w:rsidP="00F02E33">
      <w:r>
        <w:rPr>
          <w:noProof/>
        </w:rPr>
        <w:drawing>
          <wp:inline distT="0" distB="0" distL="0" distR="0" wp14:anchorId="049000ED" wp14:editId="1CDE7DAD">
            <wp:extent cx="5486400" cy="1063625"/>
            <wp:effectExtent l="0" t="0" r="0" b="3175"/>
            <wp:docPr id="1046836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36991" name="Picture 10468369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6C74" w14:textId="298E0320" w:rsidR="00D347CE" w:rsidRDefault="00000000">
      <w:pPr>
        <w:pStyle w:val="Heading2"/>
      </w:pPr>
      <w:r>
        <w:t>Conclusion</w:t>
      </w:r>
    </w:p>
    <w:p w14:paraId="004B4F5F" w14:textId="4382B2CD" w:rsidR="00D347CE" w:rsidRDefault="00000000">
      <w:r>
        <w:t xml:space="preserve">The Decision Tree model performed with an accuracy of </w:t>
      </w:r>
      <w:r w:rsidR="00F02E33">
        <w:t xml:space="preserve">92%, </w:t>
      </w:r>
      <w:r w:rsidR="00EA583A" w:rsidRPr="00EA583A">
        <w:t>indicat</w:t>
      </w:r>
      <w:r w:rsidR="00EA583A">
        <w:t>ing</w:t>
      </w:r>
      <w:r w:rsidR="00EA583A" w:rsidRPr="00EA583A">
        <w:t xml:space="preserve"> it is effectively distinguishing between spam and non-spam emails, making it a strong model for this classification task</w:t>
      </w:r>
      <w:r w:rsidR="00F02E33">
        <w:t xml:space="preserve">. </w:t>
      </w:r>
    </w:p>
    <w:sectPr w:rsidR="00D347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60839628">
    <w:abstractNumId w:val="8"/>
  </w:num>
  <w:num w:numId="2" w16cid:durableId="781344953">
    <w:abstractNumId w:val="6"/>
  </w:num>
  <w:num w:numId="3" w16cid:durableId="1544368709">
    <w:abstractNumId w:val="5"/>
  </w:num>
  <w:num w:numId="4" w16cid:durableId="1632593115">
    <w:abstractNumId w:val="4"/>
  </w:num>
  <w:num w:numId="5" w16cid:durableId="1524854560">
    <w:abstractNumId w:val="7"/>
  </w:num>
  <w:num w:numId="6" w16cid:durableId="2121682903">
    <w:abstractNumId w:val="3"/>
  </w:num>
  <w:num w:numId="7" w16cid:durableId="1110710415">
    <w:abstractNumId w:val="2"/>
  </w:num>
  <w:num w:numId="8" w16cid:durableId="2144155882">
    <w:abstractNumId w:val="1"/>
  </w:num>
  <w:num w:numId="9" w16cid:durableId="787314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3AA6"/>
    <w:rsid w:val="0029639D"/>
    <w:rsid w:val="00302332"/>
    <w:rsid w:val="00326F90"/>
    <w:rsid w:val="00496493"/>
    <w:rsid w:val="004F4681"/>
    <w:rsid w:val="00613006"/>
    <w:rsid w:val="006842C8"/>
    <w:rsid w:val="00761D54"/>
    <w:rsid w:val="00884E2E"/>
    <w:rsid w:val="00AA1D8D"/>
    <w:rsid w:val="00AB7A1D"/>
    <w:rsid w:val="00AF3C9A"/>
    <w:rsid w:val="00B47730"/>
    <w:rsid w:val="00B92592"/>
    <w:rsid w:val="00CB0664"/>
    <w:rsid w:val="00D347CE"/>
    <w:rsid w:val="00EA583A"/>
    <w:rsid w:val="00F02E3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3B99B"/>
  <w14:defaultImageDpi w14:val="300"/>
  <w15:docId w15:val="{4F9F72C9-E3F2-47C3-AFBA-859C667F0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023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7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495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79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06401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891236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5367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439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2785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9119382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4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956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82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5948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18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3221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148511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21235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458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2574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  <w:div w:id="8409688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2462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archive.ics.uci.edu/dataset/186/wine+quality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dataset/94/spambas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Wye Zhen Ng</cp:lastModifiedBy>
  <cp:revision>4</cp:revision>
  <dcterms:created xsi:type="dcterms:W3CDTF">2013-12-23T23:15:00Z</dcterms:created>
  <dcterms:modified xsi:type="dcterms:W3CDTF">2024-11-04T15:47:00Z</dcterms:modified>
  <cp:category/>
</cp:coreProperties>
</file>